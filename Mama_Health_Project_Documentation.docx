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Mama Health - Pregnancy Care Management System</w:t>
      </w:r>
    </w:p>
    <w:p>
      <w:r>
        <w:rPr>
          <w:b/>
        </w:rPr>
        <w:t>Software Requirements &amp; Project Working Document</w:t>
        <w:br/>
      </w:r>
      <w:r>
        <w:t>Version 1.0</w:t>
        <w:br/>
        <w:br/>
      </w:r>
    </w:p>
    <w:p>
      <w:pPr>
        <w:pStyle w:val="Heading1"/>
      </w:pPr>
      <w:r>
        <w:t>1. Project Overview</w:t>
      </w:r>
    </w:p>
    <w:p>
      <w:r>
        <w:t>Mama Health is a comprehensive pregnancy healthcare platform consisting of three applications: Patient App, Doctor App, and Admin App. The system helps pregnant women monitor their health, communicate with doctors, receive personalized diet plans, track pregnancy progress, and access emergency healthcare services.</w:t>
      </w:r>
    </w:p>
    <w:p>
      <w:pPr>
        <w:pStyle w:val="Heading1"/>
      </w:pPr>
      <w:r>
        <w:t>2. Applications</w:t>
      </w:r>
    </w:p>
    <w:p>
      <w:r>
        <w:t>• Patient Mobile App</w:t>
        <w:br/>
        <w:t>• Doctor Mobile App</w:t>
        <w:br/>
        <w:t>• Admin Dashboard</w:t>
      </w:r>
    </w:p>
    <w:p>
      <w:pPr>
        <w:pStyle w:val="Heading1"/>
      </w:pPr>
      <w:r>
        <w:t>3. Authentication</w:t>
      </w:r>
    </w:p>
    <w:p>
      <w:r>
        <w:t>Email registration, email verification, secure login, role-based access (Patient, Doctor, Admin).</w:t>
      </w:r>
    </w:p>
    <w:p>
      <w:pPr>
        <w:pStyle w:val="Heading1"/>
      </w:pPr>
      <w:r>
        <w:t>4. Patient App Features</w:t>
      </w:r>
    </w:p>
    <w:p>
      <w:r>
        <w:t>Dashboard with quick access to Video Consultation, Appointments, Medicine Reminder, Reports, Health Tracker, Surgical Procedures, Diet Planner and AI Assistant.</w:t>
        <w:br/>
        <w:br/>
        <w:t>Health Tracker:</w:t>
        <w:br/>
        <w:t>- Baby Size by pregnancy week</w:t>
        <w:br/>
        <w:t>- Water Intake Tracker (daily reset)</w:t>
        <w:br/>
        <w:t>- Kick Counter (daily reset with history)</w:t>
        <w:br/>
        <w:t>- Today's Symptoms (saved by date)</w:t>
        <w:br/>
        <w:t>- Pregnancy Progress (% complete)</w:t>
        <w:br/>
        <w:br/>
        <w:t>Health Monitoring:</w:t>
        <w:br/>
        <w:t>- Blood Pressure logging</w:t>
        <w:br/>
        <w:t>- Blood Sugar logging</w:t>
        <w:br/>
        <w:t>- Historical records and graphs</w:t>
        <w:br/>
        <w:br/>
        <w:t>Diet Planner:</w:t>
        <w:br/>
        <w:t>- Doctor-recommended meals</w:t>
        <w:br/>
        <w:t>- Foods to avoid</w:t>
        <w:br/>
        <w:t>- Hydration recommendations</w:t>
        <w:br/>
        <w:br/>
        <w:t>Additional Features:</w:t>
        <w:br/>
        <w:t>- AI Pregnancy Assistant (English &amp; Urdu)</w:t>
        <w:br/>
        <w:t>- Appointment Booking</w:t>
        <w:br/>
        <w:t>- Medicine Reminders</w:t>
        <w:br/>
        <w:t>- Nearby Hospitals using GPS</w:t>
        <w:br/>
        <w:t>- Pregnancy exercise &amp; breathing videos</w:t>
        <w:br/>
        <w:t>- Emergency SOS</w:t>
        <w:br/>
        <w:t>- Reports &amp; history</w:t>
        <w:br/>
        <w:t>- Push notifications</w:t>
      </w:r>
    </w:p>
    <w:p>
      <w:pPr>
        <w:pStyle w:val="Heading1"/>
      </w:pPr>
      <w:r>
        <w:t>5. Doctor App Features</w:t>
      </w:r>
    </w:p>
    <w:p>
      <w:r>
        <w:t>Dashboard</w:t>
        <w:br/>
        <w:t>Patient management</w:t>
        <w:br/>
        <w:t>Appointment management</w:t>
        <w:br/>
        <w:t>View patient reports</w:t>
        <w:br/>
        <w:t>Update diet plans</w:t>
        <w:br/>
        <w:t>Monitor blood pressure, sugar, symptoms and kick counts</w:t>
        <w:br/>
        <w:t>Receive appointment notifications via WhatsApp</w:t>
        <w:br/>
        <w:t>Patient consultation</w:t>
      </w:r>
    </w:p>
    <w:p>
      <w:pPr>
        <w:pStyle w:val="Heading1"/>
      </w:pPr>
      <w:r>
        <w:t>6. Admin Dashboard</w:t>
      </w:r>
    </w:p>
    <w:p>
      <w:r>
        <w:t>System statistics</w:t>
        <w:br/>
        <w:t>Manage doctors</w:t>
        <w:br/>
        <w:t>Manage patients</w:t>
        <w:br/>
        <w:t>View all appointments</w:t>
        <w:br/>
        <w:t>Generate reports</w:t>
        <w:br/>
        <w:t>Broadcast notifications</w:t>
        <w:br/>
        <w:t>Monitor overall system</w:t>
      </w:r>
    </w:p>
    <w:p>
      <w:pPr>
        <w:pStyle w:val="Heading1"/>
      </w:pPr>
      <w:r>
        <w:t>7. Notifications</w:t>
      </w:r>
    </w:p>
    <w:p>
      <w:r>
        <w:t>Medicine reminders</w:t>
        <w:br/>
        <w:t>Appointment reminders</w:t>
        <w:br/>
        <w:t>Diet updates</w:t>
        <w:br/>
        <w:t>Doctor messages</w:t>
        <w:br/>
        <w:t>Weekly pregnancy updates</w:t>
        <w:br/>
        <w:t>Emergency alerts</w:t>
      </w:r>
    </w:p>
    <w:p>
      <w:pPr>
        <w:pStyle w:val="Heading1"/>
      </w:pPr>
      <w:r>
        <w:t>8. Database Modules</w:t>
      </w:r>
    </w:p>
    <w:p>
      <w:r>
        <w:t>Authentication</w:t>
        <w:br/>
        <w:t>Patients</w:t>
        <w:br/>
        <w:t>Doctors</w:t>
        <w:br/>
        <w:t>Appointments</w:t>
        <w:br/>
        <w:t>Health Records</w:t>
        <w:br/>
        <w:t>Blood Pressure</w:t>
        <w:br/>
        <w:t>Blood Sugar</w:t>
        <w:br/>
        <w:t>Kick Counts</w:t>
        <w:br/>
        <w:t>Symptoms</w:t>
        <w:br/>
        <w:t>Water Intake</w:t>
        <w:br/>
        <w:t>Pregnancy Progress</w:t>
        <w:br/>
        <w:t>Diet Plans</w:t>
        <w:br/>
        <w:t>Notifications</w:t>
        <w:br/>
        <w:t>Hospitals</w:t>
        <w:br/>
        <w:t>AI Chats</w:t>
        <w:br/>
        <w:t>Reports</w:t>
      </w:r>
    </w:p>
    <w:p>
      <w:pPr>
        <w:pStyle w:val="Heading1"/>
      </w:pPr>
      <w:r>
        <w:t>9. Complete Workflow</w:t>
      </w:r>
    </w:p>
    <w:p>
      <w:r>
        <w:t>Patient registers → verifies email → logs in → completes profile → books appointment → doctor receives notification → doctor reviews health data → updates diet plan → patient receives notification → continues daily health tracking.</w:t>
        <w:br/>
        <w:br/>
        <w:t>Doctor logs in → manages appointments → reviews patient data → updates treatment/diet → completes consultation.</w:t>
        <w:br/>
        <w:br/>
        <w:t>Admin logs in → manages doctors and patients → monitors reports and appointments.</w:t>
      </w:r>
    </w:p>
    <w:p>
      <w:pPr>
        <w:pStyle w:val="Heading1"/>
      </w:pPr>
      <w:r>
        <w:t>10. Future Enhancements</w:t>
      </w:r>
    </w:p>
    <w:p>
      <w:r>
        <w:t>Live video calling</w:t>
        <w:br/>
        <w:t>Wearable integration</w:t>
        <w:br/>
        <w:t>Family access</w:t>
        <w:br/>
        <w:t>Lab report uploads</w:t>
        <w:br/>
        <w:t>PDF reports</w:t>
        <w:br/>
        <w:t>AI pregnancy risk prediction</w:t>
        <w:br/>
        <w:t>Prescription management</w:t>
        <w:br/>
        <w:t>Offline synchronization</w:t>
      </w:r>
    </w:p>
    <w:p>
      <w:pPr>
        <w:pStyle w:val="Heading1"/>
      </w:pPr>
      <w:r>
        <w:t>11. Suggested Technology Stack</w:t>
      </w:r>
    </w:p>
    <w:p>
      <w:r>
        <w:t>Frontend: Flutter</w:t>
        <w:br/>
        <w:t>Backend: Supabase/Firebase</w:t>
        <w:br/>
        <w:t>Database: PostgreSQL/Firestore</w:t>
        <w:br/>
        <w:t>Authentication: Email Verification</w:t>
        <w:br/>
        <w:t>Storage: Supabase/Firebase Storage</w:t>
        <w:br/>
        <w:t>Maps: Google Maps/OpenStreetMap</w:t>
        <w:br/>
        <w:t>Notifications: Firebase Cloud Messaging</w:t>
        <w:br/>
        <w:t>AI: OpenAI/Gemini APIs</w:t>
        <w:br/>
        <w:t>WhatsApp Notifications: WhatsApp Business API</w:t>
        <w:br/>
        <w:t>Admin: Flutter 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